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C7D2" w14:textId="77777777" w:rsidR="000D5A05" w:rsidRDefault="00000000">
      <w:pPr>
        <w:pStyle w:val="Heading1"/>
        <w:jc w:val="center"/>
      </w:pPr>
      <w:r>
        <w:rPr>
          <w:sz w:val="56"/>
        </w:rPr>
        <w:t>PYTHON PROJECT</w:t>
      </w:r>
      <w:r>
        <w:rPr>
          <w:sz w:val="56"/>
        </w:rPr>
        <w:br/>
        <w:t>ROCK, PAPER, SCISSORS GAME</w:t>
      </w:r>
    </w:p>
    <w:p w14:paraId="2EF0A2C0" w14:textId="77777777" w:rsidR="000D5A05" w:rsidRDefault="00000000">
      <w:r>
        <w:br/>
      </w:r>
      <w:r>
        <w:br/>
      </w:r>
    </w:p>
    <w:p w14:paraId="60A062F6" w14:textId="35FBFD07" w:rsidR="000D5A05" w:rsidRDefault="00000000">
      <w:pPr>
        <w:jc w:val="center"/>
      </w:pPr>
      <w:r>
        <w:rPr>
          <w:sz w:val="36"/>
        </w:rPr>
        <w:t>Submitted By:</w:t>
      </w:r>
      <w:r>
        <w:rPr>
          <w:sz w:val="36"/>
        </w:rPr>
        <w:br/>
        <w:t xml:space="preserve">Kirti </w:t>
      </w:r>
    </w:p>
    <w:p w14:paraId="04014E96" w14:textId="77777777" w:rsidR="000D5A05" w:rsidRDefault="00000000">
      <w:r>
        <w:br w:type="page"/>
      </w:r>
    </w:p>
    <w:p w14:paraId="41309474" w14:textId="77777777" w:rsidR="000D5A05" w:rsidRDefault="00000000">
      <w:pPr>
        <w:pStyle w:val="Heading1"/>
        <w:jc w:val="center"/>
      </w:pPr>
      <w:r>
        <w:lastRenderedPageBreak/>
        <w:t>CERTIFICATE</w:t>
      </w:r>
    </w:p>
    <w:p w14:paraId="7FBBF64F" w14:textId="11DC3056" w:rsidR="000D5A05" w:rsidRDefault="00000000">
      <w:pPr>
        <w:jc w:val="both"/>
      </w:pPr>
      <w:r>
        <w:t>This is to certify that the project titled **Rock, Paper, Scissors Game** has been successfully completed and submitted by **Kirti** as part of the Python programming course requirements.</w:t>
      </w:r>
      <w:r>
        <w:br/>
      </w:r>
      <w:r>
        <w:br/>
        <w:t>The project demonstrates good understanding of Python basics including loops, conditions, user input handling, and logic building.</w:t>
      </w:r>
    </w:p>
    <w:p w14:paraId="68E54289" w14:textId="77777777" w:rsidR="000D5A05" w:rsidRDefault="00000000">
      <w:r>
        <w:br w:type="page"/>
      </w:r>
    </w:p>
    <w:p w14:paraId="3E367C21" w14:textId="77777777" w:rsidR="000D5A05" w:rsidRDefault="00000000">
      <w:pPr>
        <w:pStyle w:val="Heading2"/>
      </w:pPr>
      <w:r>
        <w:lastRenderedPageBreak/>
        <w:t>Student Name</w:t>
      </w:r>
    </w:p>
    <w:p w14:paraId="4B44C937" w14:textId="422287B6" w:rsidR="000D5A05" w:rsidRDefault="00000000">
      <w:r>
        <w:t xml:space="preserve">Kirti </w:t>
      </w:r>
    </w:p>
    <w:p w14:paraId="28E82AE8" w14:textId="77777777" w:rsidR="000D5A05" w:rsidRDefault="00000000">
      <w:pPr>
        <w:pStyle w:val="Heading2"/>
      </w:pPr>
      <w:r>
        <w:t>1. Project Title</w:t>
      </w:r>
    </w:p>
    <w:p w14:paraId="6DC2DDA5" w14:textId="77777777" w:rsidR="000D5A05" w:rsidRDefault="00000000">
      <w:r>
        <w:t>Rock, Paper, Scissors Game</w:t>
      </w:r>
    </w:p>
    <w:p w14:paraId="67BDFB33" w14:textId="77777777" w:rsidR="000D5A05" w:rsidRDefault="00000000">
      <w:pPr>
        <w:pStyle w:val="Heading2"/>
      </w:pPr>
      <w:r>
        <w:t>2. Objective</w:t>
      </w:r>
    </w:p>
    <w:p w14:paraId="7E5AC1E5" w14:textId="77777777" w:rsidR="000D5A05" w:rsidRDefault="00000000">
      <w:r>
        <w:t>The objective of this project is to create an interactive Rock, Paper, Scissors game in Python where the user plays against the computer. The computer selects its move randomly, and the game displays the winner after each round along with the final scores.</w:t>
      </w:r>
    </w:p>
    <w:p w14:paraId="7ACD5D62" w14:textId="77777777" w:rsidR="000D5A05" w:rsidRDefault="00000000">
      <w:pPr>
        <w:pStyle w:val="Heading2"/>
      </w:pPr>
      <w:r>
        <w:t>3. Tools &amp; Technologies Used</w:t>
      </w:r>
    </w:p>
    <w:p w14:paraId="338467B9" w14:textId="77777777" w:rsidR="000D5A05" w:rsidRDefault="00000000">
      <w:r>
        <w:t>• Python Programming Language</w:t>
      </w:r>
      <w:r>
        <w:br/>
        <w:t>• random Module</w:t>
      </w:r>
      <w:r>
        <w:br/>
        <w:t>• Loops &amp; Conditional Statements</w:t>
      </w:r>
    </w:p>
    <w:p w14:paraId="798BE611" w14:textId="77777777" w:rsidR="000D5A05" w:rsidRDefault="00000000">
      <w:pPr>
        <w:pStyle w:val="Heading2"/>
      </w:pPr>
      <w:r>
        <w:t>4. Project Description</w:t>
      </w:r>
    </w:p>
    <w:p w14:paraId="07060D6B" w14:textId="77777777" w:rsidR="000D5A05" w:rsidRDefault="00000000">
      <w:r>
        <w:t>This project allows the user to play Rock, Paper, Scissors for a number of rounds chosen by the user. The computer generates its move randomly. The program compares the choices and determines whether the user wins, loses, or ties the round. Finally, it displays the total score and announces the overall winner.</w:t>
      </w:r>
    </w:p>
    <w:p w14:paraId="0E3D8370" w14:textId="77777777" w:rsidR="000D5A05" w:rsidRDefault="00000000">
      <w:pPr>
        <w:pStyle w:val="Heading2"/>
      </w:pPr>
      <w:r>
        <w:t>5. Source Code</w:t>
      </w:r>
    </w:p>
    <w:p w14:paraId="68E810B0" w14:textId="77777777" w:rsidR="000D5A05" w:rsidRDefault="00000000">
      <w:r>
        <w:rPr>
          <w:rFonts w:ascii="Courier New" w:hAnsi="Courier New"/>
          <w:sz w:val="20"/>
        </w:rPr>
        <w:br/>
        <w:t>print("================================ ROCK, PAPER, SCISSORS ================================")</w:t>
      </w:r>
      <w:r>
        <w:rPr>
          <w:rFonts w:ascii="Courier New" w:hAnsi="Courier New"/>
          <w:sz w:val="20"/>
        </w:rPr>
        <w:br/>
        <w:t>import random</w:t>
      </w:r>
      <w:r>
        <w:rPr>
          <w:rFonts w:ascii="Courier New" w:hAnsi="Courier New"/>
          <w:sz w:val="20"/>
        </w:rPr>
        <w:br/>
      </w:r>
      <w:r>
        <w:rPr>
          <w:rFonts w:ascii="Courier New" w:hAnsi="Courier New"/>
          <w:sz w:val="20"/>
        </w:rPr>
        <w:br/>
        <w:t>comp_wins = []</w:t>
      </w:r>
      <w:r>
        <w:rPr>
          <w:rFonts w:ascii="Courier New" w:hAnsi="Courier New"/>
          <w:sz w:val="20"/>
        </w:rPr>
        <w:br/>
        <w:t>user_wins = []</w:t>
      </w:r>
      <w:r>
        <w:rPr>
          <w:rFonts w:ascii="Courier New" w:hAnsi="Courier New"/>
          <w:sz w:val="20"/>
        </w:rPr>
        <w:br/>
        <w:t>ties = []</w:t>
      </w:r>
      <w:r>
        <w:rPr>
          <w:rFonts w:ascii="Courier New" w:hAnsi="Courier New"/>
          <w:sz w:val="20"/>
        </w:rPr>
        <w:br/>
      </w:r>
      <w:r>
        <w:rPr>
          <w:rFonts w:ascii="Courier New" w:hAnsi="Courier New"/>
          <w:sz w:val="20"/>
        </w:rPr>
        <w:br/>
        <w:t>print("\nR = Rock\nP = Paper\nS = Scissors\n")</w:t>
      </w:r>
      <w:r>
        <w:rPr>
          <w:rFonts w:ascii="Courier New" w:hAnsi="Courier New"/>
          <w:sz w:val="20"/>
        </w:rPr>
        <w:br/>
        <w:t>n = int(input("Enter the number of times you want to play: "))</w:t>
      </w:r>
      <w:r>
        <w:rPr>
          <w:rFonts w:ascii="Courier New" w:hAnsi="Courier New"/>
          <w:sz w:val="20"/>
        </w:rPr>
        <w:br/>
        <w:t>print()</w:t>
      </w:r>
      <w:r>
        <w:rPr>
          <w:rFonts w:ascii="Courier New" w:hAnsi="Courier New"/>
          <w:sz w:val="20"/>
        </w:rPr>
        <w:br/>
      </w:r>
      <w:r>
        <w:rPr>
          <w:rFonts w:ascii="Courier New" w:hAnsi="Courier New"/>
          <w:sz w:val="20"/>
        </w:rPr>
        <w:br/>
        <w:t>choices = {1: "Rock", 2: "Paper", 3: "Scissors"}</w:t>
      </w:r>
      <w:r>
        <w:rPr>
          <w:rFonts w:ascii="Courier New" w:hAnsi="Courier New"/>
          <w:sz w:val="20"/>
        </w:rPr>
        <w:br/>
      </w:r>
      <w:r>
        <w:rPr>
          <w:rFonts w:ascii="Courier New" w:hAnsi="Courier New"/>
          <w:sz w:val="20"/>
        </w:rPr>
        <w:br/>
        <w:t>for i in range(1, n+1):</w:t>
      </w:r>
      <w:r>
        <w:rPr>
          <w:rFonts w:ascii="Courier New" w:hAnsi="Courier New"/>
          <w:sz w:val="20"/>
        </w:rPr>
        <w:br/>
        <w:t xml:space="preserve">    pc = random.randint(1, 3)</w:t>
      </w:r>
      <w:r>
        <w:rPr>
          <w:rFonts w:ascii="Courier New" w:hAnsi="Courier New"/>
          <w:sz w:val="20"/>
        </w:rPr>
        <w:br/>
        <w:t xml:space="preserve">    uc = input("Enter your choice (R/P/S): ").lower()</w:t>
      </w:r>
      <w:r>
        <w:rPr>
          <w:rFonts w:ascii="Courier New" w:hAnsi="Courier New"/>
          <w:sz w:val="20"/>
        </w:rPr>
        <w:br/>
      </w:r>
      <w:r>
        <w:rPr>
          <w:rFonts w:ascii="Courier New" w:hAnsi="Courier New"/>
          <w:sz w:val="20"/>
        </w:rPr>
        <w:br/>
        <w:t xml:space="preserve">    print("Computer chose:", choices[pc])</w:t>
      </w:r>
      <w:r>
        <w:rPr>
          <w:rFonts w:ascii="Courier New" w:hAnsi="Courier New"/>
          <w:sz w:val="20"/>
        </w:rPr>
        <w:br/>
      </w:r>
      <w:r>
        <w:rPr>
          <w:rFonts w:ascii="Courier New" w:hAnsi="Courier New"/>
          <w:sz w:val="20"/>
        </w:rPr>
        <w:br/>
        <w:t xml:space="preserve">    if uc == 'r':</w:t>
      </w:r>
      <w:r>
        <w:rPr>
          <w:rFonts w:ascii="Courier New" w:hAnsi="Courier New"/>
          <w:sz w:val="20"/>
        </w:rPr>
        <w:br/>
        <w:t xml:space="preserve">        user_choice = "Rock"</w:t>
      </w:r>
      <w:r>
        <w:rPr>
          <w:rFonts w:ascii="Courier New" w:hAnsi="Courier New"/>
          <w:sz w:val="20"/>
        </w:rPr>
        <w:br/>
      </w:r>
      <w:r>
        <w:rPr>
          <w:rFonts w:ascii="Courier New" w:hAnsi="Courier New"/>
          <w:sz w:val="20"/>
        </w:rPr>
        <w:lastRenderedPageBreak/>
        <w:t xml:space="preserve">    elif uc == 'p':</w:t>
      </w:r>
      <w:r>
        <w:rPr>
          <w:rFonts w:ascii="Courier New" w:hAnsi="Courier New"/>
          <w:sz w:val="20"/>
        </w:rPr>
        <w:br/>
        <w:t xml:space="preserve">        user_choice = "Paper"</w:t>
      </w:r>
      <w:r>
        <w:rPr>
          <w:rFonts w:ascii="Courier New" w:hAnsi="Courier New"/>
          <w:sz w:val="20"/>
        </w:rPr>
        <w:br/>
        <w:t xml:space="preserve">    elif uc == 's':</w:t>
      </w:r>
      <w:r>
        <w:rPr>
          <w:rFonts w:ascii="Courier New" w:hAnsi="Courier New"/>
          <w:sz w:val="20"/>
        </w:rPr>
        <w:br/>
        <w:t xml:space="preserve">        user_choice = "Scissors"</w:t>
      </w:r>
      <w:r>
        <w:rPr>
          <w:rFonts w:ascii="Courier New" w:hAnsi="Courier New"/>
          <w:sz w:val="20"/>
        </w:rPr>
        <w:br/>
        <w:t xml:space="preserve">    else:</w:t>
      </w:r>
      <w:r>
        <w:rPr>
          <w:rFonts w:ascii="Courier New" w:hAnsi="Courier New"/>
          <w:sz w:val="20"/>
        </w:rPr>
        <w:br/>
        <w:t xml:space="preserve">        print("Invalid choice! Try again.")</w:t>
      </w:r>
      <w:r>
        <w:rPr>
          <w:rFonts w:ascii="Courier New" w:hAnsi="Courier New"/>
          <w:sz w:val="20"/>
        </w:rPr>
        <w:br/>
        <w:t xml:space="preserve">        print()</w:t>
      </w:r>
      <w:r>
        <w:rPr>
          <w:rFonts w:ascii="Courier New" w:hAnsi="Courier New"/>
          <w:sz w:val="20"/>
        </w:rPr>
        <w:br/>
        <w:t xml:space="preserve">        continue</w:t>
      </w:r>
      <w:r>
        <w:rPr>
          <w:rFonts w:ascii="Courier New" w:hAnsi="Courier New"/>
          <w:sz w:val="20"/>
        </w:rPr>
        <w:br/>
      </w:r>
      <w:r>
        <w:rPr>
          <w:rFonts w:ascii="Courier New" w:hAnsi="Courier New"/>
          <w:sz w:val="20"/>
        </w:rPr>
        <w:br/>
        <w:t xml:space="preserve">    if user_choice == choices[pc]:</w:t>
      </w:r>
      <w:r>
        <w:rPr>
          <w:rFonts w:ascii="Courier New" w:hAnsi="Courier New"/>
          <w:sz w:val="20"/>
        </w:rPr>
        <w:br/>
        <w:t xml:space="preserve">        print("Tie! No problem, better luck next time!")</w:t>
      </w:r>
      <w:r>
        <w:rPr>
          <w:rFonts w:ascii="Courier New" w:hAnsi="Courier New"/>
          <w:sz w:val="20"/>
        </w:rPr>
        <w:br/>
        <w:t xml:space="preserve">        ties.append("t")</w:t>
      </w:r>
      <w:r>
        <w:rPr>
          <w:rFonts w:ascii="Courier New" w:hAnsi="Courier New"/>
          <w:sz w:val="20"/>
        </w:rPr>
        <w:br/>
      </w:r>
      <w:r>
        <w:rPr>
          <w:rFonts w:ascii="Courier New" w:hAnsi="Courier New"/>
          <w:sz w:val="20"/>
        </w:rPr>
        <w:br/>
        <w:t xml:space="preserve">    elif (user_choice == "Rock" and choices[pc] == "Scissors") or          (user_choice == "Paper" and choices[pc] == "Rock") or          (user_choice == "Scissors" and choices[pc] == "Paper"):</w:t>
      </w:r>
      <w:r>
        <w:rPr>
          <w:rFonts w:ascii="Courier New" w:hAnsi="Courier New"/>
          <w:sz w:val="20"/>
        </w:rPr>
        <w:br/>
        <w:t xml:space="preserve">        print("Ohh shit! You won! No problem!")</w:t>
      </w:r>
      <w:r>
        <w:rPr>
          <w:rFonts w:ascii="Courier New" w:hAnsi="Courier New"/>
          <w:sz w:val="20"/>
        </w:rPr>
        <w:br/>
        <w:t xml:space="preserve">        user_wins.append("u")</w:t>
      </w:r>
      <w:r>
        <w:rPr>
          <w:rFonts w:ascii="Courier New" w:hAnsi="Courier New"/>
          <w:sz w:val="20"/>
        </w:rPr>
        <w:br/>
      </w:r>
      <w:r>
        <w:rPr>
          <w:rFonts w:ascii="Courier New" w:hAnsi="Courier New"/>
          <w:sz w:val="20"/>
        </w:rPr>
        <w:br/>
        <w:t xml:space="preserve">    else:</w:t>
      </w:r>
      <w:r>
        <w:rPr>
          <w:rFonts w:ascii="Courier New" w:hAnsi="Courier New"/>
          <w:sz w:val="20"/>
        </w:rPr>
        <w:br/>
        <w:t xml:space="preserve">        print("Ha! Haa! Haaa! You lose, I won!")</w:t>
      </w:r>
      <w:r>
        <w:rPr>
          <w:rFonts w:ascii="Courier New" w:hAnsi="Courier New"/>
          <w:sz w:val="20"/>
        </w:rPr>
        <w:br/>
        <w:t xml:space="preserve">        comp_wins.append("w")</w:t>
      </w:r>
      <w:r>
        <w:rPr>
          <w:rFonts w:ascii="Courier New" w:hAnsi="Courier New"/>
          <w:sz w:val="20"/>
        </w:rPr>
        <w:br/>
      </w:r>
      <w:r>
        <w:rPr>
          <w:rFonts w:ascii="Courier New" w:hAnsi="Courier New"/>
          <w:sz w:val="20"/>
        </w:rPr>
        <w:br/>
        <w:t xml:space="preserve">    print()</w:t>
      </w:r>
      <w:r>
        <w:rPr>
          <w:rFonts w:ascii="Courier New" w:hAnsi="Courier New"/>
          <w:sz w:val="20"/>
        </w:rPr>
        <w:br/>
      </w:r>
      <w:r>
        <w:rPr>
          <w:rFonts w:ascii="Courier New" w:hAnsi="Courier New"/>
          <w:sz w:val="20"/>
        </w:rPr>
        <w:br/>
        <w:t>print("\nNumber of times you won:", len(user_wins))</w:t>
      </w:r>
      <w:r>
        <w:rPr>
          <w:rFonts w:ascii="Courier New" w:hAnsi="Courier New"/>
          <w:sz w:val="20"/>
        </w:rPr>
        <w:br/>
        <w:t>print("Number of times I won:", len(comp_wins))</w:t>
      </w:r>
      <w:r>
        <w:rPr>
          <w:rFonts w:ascii="Courier New" w:hAnsi="Courier New"/>
          <w:sz w:val="20"/>
        </w:rPr>
        <w:br/>
        <w:t>print("Number of ties:", len(ties))</w:t>
      </w:r>
      <w:r>
        <w:rPr>
          <w:rFonts w:ascii="Courier New" w:hAnsi="Courier New"/>
          <w:sz w:val="20"/>
        </w:rPr>
        <w:br/>
        <w:t>print()</w:t>
      </w:r>
      <w:r>
        <w:rPr>
          <w:rFonts w:ascii="Courier New" w:hAnsi="Courier New"/>
          <w:sz w:val="20"/>
        </w:rPr>
        <w:br/>
      </w:r>
      <w:r>
        <w:rPr>
          <w:rFonts w:ascii="Courier New" w:hAnsi="Courier New"/>
          <w:sz w:val="20"/>
        </w:rPr>
        <w:br/>
        <w:t>if len(comp_wins) &gt; len(user_wins):</w:t>
      </w:r>
      <w:r>
        <w:rPr>
          <w:rFonts w:ascii="Courier New" w:hAnsi="Courier New"/>
          <w:sz w:val="20"/>
        </w:rPr>
        <w:br/>
        <w:t xml:space="preserve">    print("I won the match!!")</w:t>
      </w:r>
      <w:r>
        <w:rPr>
          <w:rFonts w:ascii="Courier New" w:hAnsi="Courier New"/>
          <w:sz w:val="20"/>
        </w:rPr>
        <w:br/>
        <w:t>elif len(user_wins) &gt; len(comp_wins):</w:t>
      </w:r>
      <w:r>
        <w:rPr>
          <w:rFonts w:ascii="Courier New" w:hAnsi="Courier New"/>
          <w:sz w:val="20"/>
        </w:rPr>
        <w:br/>
        <w:t xml:space="preserve">    print("You won the match!!")</w:t>
      </w:r>
      <w:r>
        <w:rPr>
          <w:rFonts w:ascii="Courier New" w:hAnsi="Courier New"/>
          <w:sz w:val="20"/>
        </w:rPr>
        <w:br/>
        <w:t>else:</w:t>
      </w:r>
      <w:r>
        <w:rPr>
          <w:rFonts w:ascii="Courier New" w:hAnsi="Courier New"/>
          <w:sz w:val="20"/>
        </w:rPr>
        <w:br/>
        <w:t xml:space="preserve">    print("It's a tie!!")</w:t>
      </w:r>
      <w:r>
        <w:rPr>
          <w:rFonts w:ascii="Courier New" w:hAnsi="Courier New"/>
          <w:sz w:val="20"/>
        </w:rPr>
        <w:br/>
      </w:r>
    </w:p>
    <w:p w14:paraId="29D52833" w14:textId="77777777" w:rsidR="000D5A05" w:rsidRDefault="00000000">
      <w:pPr>
        <w:pStyle w:val="Heading2"/>
      </w:pPr>
      <w:r>
        <w:t>6. Sample Output</w:t>
      </w:r>
    </w:p>
    <w:p w14:paraId="7173F475" w14:textId="77777777" w:rsidR="000D5A05" w:rsidRDefault="00000000">
      <w:r>
        <w:t>Computer chose: Rock</w:t>
      </w:r>
      <w:r>
        <w:br/>
        <w:t>Ohh shit! You won! No problem!</w:t>
      </w:r>
      <w:r>
        <w:br/>
      </w:r>
      <w:r>
        <w:br/>
        <w:t>Number of times you won: 2</w:t>
      </w:r>
      <w:r>
        <w:br/>
        <w:t>Number of times I won: 1</w:t>
      </w:r>
      <w:r>
        <w:br/>
        <w:t>Number of ties: 0</w:t>
      </w:r>
      <w:r>
        <w:br/>
        <w:t>You won the match!!</w:t>
      </w:r>
    </w:p>
    <w:p w14:paraId="087614BC" w14:textId="77777777" w:rsidR="000D5A05" w:rsidRDefault="00000000">
      <w:pPr>
        <w:pStyle w:val="Heading2"/>
      </w:pPr>
      <w:r>
        <w:lastRenderedPageBreak/>
        <w:t>7. Conclusion</w:t>
      </w:r>
    </w:p>
    <w:p w14:paraId="350616E3" w14:textId="77777777" w:rsidR="000D5A05" w:rsidRDefault="00000000">
      <w:r>
        <w:t>This project successfully demonstrates Python fundamentals including loops, conditions, user input handling, and random number generation. It provides a fun and interactive way to understand logical decision-making in programming.</w:t>
      </w:r>
    </w:p>
    <w:sectPr w:rsidR="000D5A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21662">
    <w:abstractNumId w:val="8"/>
  </w:num>
  <w:num w:numId="2" w16cid:durableId="68039052">
    <w:abstractNumId w:val="6"/>
  </w:num>
  <w:num w:numId="3" w16cid:durableId="1113210852">
    <w:abstractNumId w:val="5"/>
  </w:num>
  <w:num w:numId="4" w16cid:durableId="1081102237">
    <w:abstractNumId w:val="4"/>
  </w:num>
  <w:num w:numId="5" w16cid:durableId="1742678695">
    <w:abstractNumId w:val="7"/>
  </w:num>
  <w:num w:numId="6" w16cid:durableId="106319730">
    <w:abstractNumId w:val="3"/>
  </w:num>
  <w:num w:numId="7" w16cid:durableId="259486860">
    <w:abstractNumId w:val="2"/>
  </w:num>
  <w:num w:numId="8" w16cid:durableId="92092254">
    <w:abstractNumId w:val="1"/>
  </w:num>
  <w:num w:numId="9" w16cid:durableId="5670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A05"/>
    <w:rsid w:val="0015074B"/>
    <w:rsid w:val="0029639D"/>
    <w:rsid w:val="00326F90"/>
    <w:rsid w:val="00740379"/>
    <w:rsid w:val="00A87779"/>
    <w:rsid w:val="00AA1D8D"/>
    <w:rsid w:val="00B47730"/>
    <w:rsid w:val="00CB0664"/>
    <w:rsid w:val="00D74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B8E129-D831-4FD4-BBD8-AC8D973C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Kirti Sharma</cp:lastModifiedBy>
  <cp:revision>3</cp:revision>
  <dcterms:created xsi:type="dcterms:W3CDTF">2013-12-23T23:15:00Z</dcterms:created>
  <dcterms:modified xsi:type="dcterms:W3CDTF">2025-11-23T16:35:00Z</dcterms:modified>
  <cp:category/>
</cp:coreProperties>
</file>